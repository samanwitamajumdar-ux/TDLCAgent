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EPIC-001 - Integrated Workday Inclusivity Experience</w:t>
      </w:r>
    </w:p>
    <w:p>
      <w:r>
        <w:rPr>
          <w:b/>
        </w:rPr>
        <w:t xml:space="preserve">Description: </w:t>
      </w:r>
      <w:r>
        <w:t>Integration of inclusivity evaluation tools directly into the Workday Recruiting environment to provide recruiters with immediate, actionable feedback during the job requisition creation process.</w:t>
      </w:r>
    </w:p>
    <w:p>
      <w:r>
        <w:rPr>
          <w:b/>
        </w:rPr>
        <w:t xml:space="preserve">In Scope: </w:t>
      </w:r>
      <w:r>
        <w:t>Workday UI integration, real-time feedback loops, pre-submission scoring triggers, and optional scoring toggles.</w:t>
      </w:r>
    </w:p>
    <w:p>
      <w:r>
        <w:rPr>
          <w:b/>
        </w:rPr>
        <w:t xml:space="preserve">Out of Scope: </w:t>
      </w:r>
      <w:r>
        <w:t>Modifications to Workday's core approval workflows or external job board integrations.</w:t>
      </w:r>
    </w:p>
    <w:p/>
    <w:p>
      <w:pPr>
        <w:pStyle w:val="Heading2"/>
      </w:pPr>
      <w:r>
        <w:t>STORY-001 - Real-time Inclusivity Feedback in Workday UI</w:t>
      </w:r>
    </w:p>
    <w:p>
      <w:r>
        <w:rPr>
          <w:b/>
        </w:rPr>
        <w:t xml:space="preserve">User Story: </w:t>
      </w:r>
      <w:r>
        <w:t>As a Recruiter, I want to see inclusivity feedback while I am drafting a job requisition so that I can make improvements before submitting for approval.</w:t>
      </w:r>
    </w:p>
    <w:p>
      <w:r>
        <w:rPr>
          <w:b/>
        </w:rPr>
        <w:t xml:space="preserve">Description: </w:t>
      </w:r>
      <w:r>
        <w:t>Integrate the inclusivity scoring service directly into the Workday UI to replace the need for an external portal. Feedback must be instantaneous to support the creation workflow.</w:t>
      </w:r>
    </w:p>
    <w:p>
      <w:r>
        <w:rPr>
          <w:b/>
        </w:rPr>
        <w:t xml:space="preserve">Story Type: </w:t>
      </w:r>
      <w:r>
        <w:t>Feature Implementation</w:t>
      </w:r>
    </w:p>
    <w:p>
      <w:r>
        <w:rPr>
          <w:b/>
        </w:rPr>
        <w:t>Acceptance Criteria:</w:t>
      </w:r>
    </w:p>
    <w:p>
      <w:r>
        <w:t>Given a recruiter is on the Workday job requisition creation screen, When they enter text into the job description, Then the system must display real-time inclusivity scores and GenAI recommendations before the requisition is submitted.</w:t>
      </w:r>
    </w:p>
    <w:p>
      <w:r>
        <w:rPr>
          <w:b/>
        </w:rPr>
        <w:t>Tasks:</w:t>
      </w:r>
    </w:p>
    <w:p>
      <w:pPr>
        <w:pStyle w:val="ListBullet"/>
      </w:pPr>
      <w:r>
        <w:t>Establish bi-directional API connection between Workday and AWS</w:t>
      </w:r>
    </w:p>
    <w:p>
      <w:pPr>
        <w:pStyle w:val="ListBullet"/>
      </w:pPr>
      <w:r>
        <w:t>Embed scoring UI components in Workday requisition screen</w:t>
      </w:r>
    </w:p>
    <w:p>
      <w:pPr>
        <w:pStyle w:val="ListBullet"/>
      </w:pPr>
      <w:r>
        <w:t>Implement real-time trigger for text analysis during entry.</w:t>
      </w:r>
    </w:p>
    <w:p>
      <w:r>
        <w:rPr>
          <w:b/>
        </w:rPr>
        <w:t xml:space="preserve">Feature Tags: </w:t>
      </w:r>
      <w:r>
        <w:t>F-0001, F-0006</w:t>
      </w:r>
    </w:p>
    <w:p>
      <w:r>
        <w:rPr>
          <w:b/>
        </w:rPr>
        <w:t xml:space="preserve">System Tags: </w:t>
      </w:r>
      <w:r>
        <w:t>Workday, AWS API Layer</w:t>
      </w:r>
    </w:p>
    <w:p>
      <w:r>
        <w:rPr>
          <w:b/>
        </w:rPr>
        <w:t xml:space="preserve">Traceability: </w:t>
      </w:r>
      <w:r>
        <w:t>F-0001, F-0006, SIG-002, SIG-005</w:t>
      </w:r>
    </w:p>
    <w:p/>
    <w:p>
      <w:pPr>
        <w:pStyle w:val="Heading2"/>
      </w:pPr>
      <w:r>
        <w:t>STORY-002 - Optional Inclusivity Scoring Trigger</w:t>
      </w:r>
    </w:p>
    <w:p>
      <w:r>
        <w:rPr>
          <w:b/>
        </w:rPr>
        <w:t xml:space="preserve">User Story: </w:t>
      </w:r>
      <w:r>
        <w:t>As a Hiring Manager, I want the ability to choose whether to trigger inclusivity scoring so that I can manage the workflow during the pilot phase.</w:t>
      </w:r>
    </w:p>
    <w:p>
      <w:r>
        <w:rPr>
          <w:b/>
        </w:rPr>
        <w:t xml:space="preserve">Description: </w:t>
      </w:r>
      <w:r>
        <w:t>Provide a toggle or optional trigger for inclusivity scoring to allow for flexibility during the pilot phase and for specific use cases where scoring may not be required.</w:t>
      </w:r>
    </w:p>
    <w:p>
      <w:r>
        <w:rPr>
          <w:b/>
        </w:rPr>
        <w:t xml:space="preserve">Story Type: </w:t>
      </w:r>
      <w:r>
        <w:t>Enhancement</w:t>
      </w:r>
    </w:p>
    <w:p>
      <w:r>
        <w:rPr>
          <w:b/>
        </w:rPr>
        <w:t>Acceptance Criteria:</w:t>
      </w:r>
    </w:p>
    <w:p>
      <w:r>
        <w:t>Given the job requisition screen, When a manager or recruiter starts a new requisition, Then they must have the option to enable or disable the inclusivity scoring trigger.</w:t>
      </w:r>
    </w:p>
    <w:p>
      <w:r>
        <w:rPr>
          <w:b/>
        </w:rPr>
        <w:t>Tasks:</w:t>
      </w:r>
    </w:p>
    <w:p>
      <w:pPr>
        <w:pStyle w:val="ListBullet"/>
      </w:pPr>
      <w:r>
        <w:t>Add 'Enable Inclusivity Analysis' toggle to Workday UI</w:t>
      </w:r>
    </w:p>
    <w:p>
      <w:pPr>
        <w:pStyle w:val="ListBullet"/>
      </w:pPr>
      <w:r>
        <w:t>Update API logic to respect the optional trigger status.</w:t>
      </w:r>
    </w:p>
    <w:p>
      <w:r>
        <w:rPr>
          <w:b/>
        </w:rPr>
        <w:t xml:space="preserve">Feature Tags: </w:t>
      </w:r>
      <w:r>
        <w:t>F-0001, F-0006</w:t>
      </w:r>
    </w:p>
    <w:p>
      <w:r>
        <w:rPr>
          <w:b/>
        </w:rPr>
        <w:t xml:space="preserve">System Tags: </w:t>
      </w:r>
      <w:r>
        <w:t>Workday</w:t>
      </w:r>
    </w:p>
    <w:p>
      <w:r>
        <w:rPr>
          <w:b/>
        </w:rPr>
        <w:t xml:space="preserve">Traceability: </w:t>
      </w:r>
      <w:r>
        <w:t>SIG-008</w:t>
      </w:r>
    </w:p>
    <w:p/>
    <w:p>
      <w:r>
        <w:br w:type="page"/>
      </w:r>
    </w:p>
    <w:p>
      <w:pPr>
        <w:pStyle w:val="Heading1"/>
      </w:pPr>
      <w:r>
        <w:t>EPIC-002 - Global Inclusivity Scoring Engine</w:t>
      </w:r>
    </w:p>
    <w:p>
      <w:r>
        <w:rPr>
          <w:b/>
        </w:rPr>
        <w:t xml:space="preserve">Description: </w:t>
      </w:r>
      <w:r>
        <w:t>Development and expansion of the ML-based scoring engine to support diverse languages and configurable logic based on regional or job-specific requirements.</w:t>
      </w:r>
    </w:p>
    <w:p>
      <w:r>
        <w:rPr>
          <w:b/>
        </w:rPr>
        <w:t xml:space="preserve">In Scope: </w:t>
      </w:r>
      <w:r>
        <w:t>ML model training for multiple languages, configurable scoring parameters (country/job type), and recalculation logic for existing requisitions.</w:t>
      </w:r>
    </w:p>
    <w:p>
      <w:r>
        <w:rPr>
          <w:b/>
        </w:rPr>
        <w:t xml:space="preserve">Out of Scope: </w:t>
      </w:r>
      <w:r>
        <w:t>Scoring for non-text based assets or non-supported languages.</w:t>
      </w:r>
    </w:p>
    <w:p/>
    <w:p>
      <w:pPr>
        <w:pStyle w:val="Heading2"/>
      </w:pPr>
      <w:r>
        <w:t>STORY-003 - Multi-Language ML Inclusivity Analysis</w:t>
      </w:r>
    </w:p>
    <w:p>
      <w:r>
        <w:rPr>
          <w:b/>
        </w:rPr>
        <w:t xml:space="preserve">User Story: </w:t>
      </w:r>
      <w:r>
        <w:t>As a Global Recruiter, I want the system to analyze job postings in multiple languages so that we can ensure inclusivity across all our operating regions.</w:t>
      </w:r>
    </w:p>
    <w:p>
      <w:r>
        <w:rPr>
          <w:b/>
        </w:rPr>
        <w:t xml:space="preserve">Description: </w:t>
      </w:r>
      <w:r>
        <w:t>Enhance the ML engine to support five languages (English, French, German, Italian, Portuguese) for job postings across 10 countries. This overrides the initial English-only constraint.</w:t>
      </w:r>
    </w:p>
    <w:p>
      <w:r>
        <w:rPr>
          <w:b/>
        </w:rPr>
        <w:t xml:space="preserve">Story Type: </w:t>
      </w:r>
      <w:r>
        <w:t>Enhancement</w:t>
      </w:r>
    </w:p>
    <w:p>
      <w:r>
        <w:rPr>
          <w:b/>
        </w:rPr>
        <w:t>Acceptance Criteria:</w:t>
      </w:r>
    </w:p>
    <w:p>
      <w:r>
        <w:t>Given a job description in English, French, German, Italian, or Portuguese, When the scoring engine is invoked, Then it must provide a composite score and category-specific signals in the corresponding language.</w:t>
      </w:r>
    </w:p>
    <w:p>
      <w:r>
        <w:rPr>
          <w:b/>
        </w:rPr>
        <w:t>Tasks:</w:t>
      </w:r>
    </w:p>
    <w:p>
      <w:pPr>
        <w:pStyle w:val="ListBullet"/>
      </w:pPr>
      <w:r>
        <w:t>Train/Fine-tune GenAI model for 5 supported languages</w:t>
      </w:r>
    </w:p>
    <w:p>
      <w:pPr>
        <w:pStyle w:val="ListBullet"/>
      </w:pPr>
      <w:r>
        <w:t>Update scoring algorithm to handle multi-language linguistic nuances</w:t>
      </w:r>
    </w:p>
    <w:p>
      <w:pPr>
        <w:pStyle w:val="ListBullet"/>
      </w:pPr>
      <w:r>
        <w:t>Validate category-specific signals for each language.</w:t>
      </w:r>
    </w:p>
    <w:p>
      <w:r>
        <w:rPr>
          <w:b/>
        </w:rPr>
        <w:t xml:space="preserve">Feature Tags: </w:t>
      </w:r>
      <w:r>
        <w:t>F-0002</w:t>
      </w:r>
    </w:p>
    <w:p>
      <w:r>
        <w:rPr>
          <w:b/>
        </w:rPr>
        <w:t xml:space="preserve">System Tags: </w:t>
      </w:r>
      <w:r>
        <w:t>ML Engine</w:t>
      </w:r>
    </w:p>
    <w:p>
      <w:r>
        <w:rPr>
          <w:b/>
        </w:rPr>
        <w:t xml:space="preserve">Traceability: </w:t>
      </w:r>
      <w:r>
        <w:t>F-0002, SIG-010, SIG-011</w:t>
      </w:r>
    </w:p>
    <w:p/>
    <w:p>
      <w:pPr>
        <w:pStyle w:val="Heading2"/>
      </w:pPr>
      <w:r>
        <w:t>STORY-004 - Configurable Scoring Logic by Region and Job Type</w:t>
      </w:r>
    </w:p>
    <w:p>
      <w:r>
        <w:rPr>
          <w:b/>
        </w:rPr>
        <w:t xml:space="preserve">User Story: </w:t>
      </w:r>
      <w:r>
        <w:t>As a Regional Talent Lead, I want the scoring logic to reflect local inclusivity standards so that the feedback is relevant to my specific market.</w:t>
      </w:r>
    </w:p>
    <w:p>
      <w:r>
        <w:rPr>
          <w:b/>
        </w:rPr>
        <w:t xml:space="preserve">Description: </w:t>
      </w:r>
      <w:r>
        <w:t>The scoring logic must be flexible enough to account for different definitions of inclusivity based on job type and geographic location.</w:t>
      </w:r>
    </w:p>
    <w:p>
      <w:r>
        <w:rPr>
          <w:b/>
        </w:rPr>
        <w:t xml:space="preserve">Story Type: </w:t>
      </w:r>
      <w:r>
        <w:t>Enhancement</w:t>
      </w:r>
    </w:p>
    <w:p>
      <w:r>
        <w:rPr>
          <w:b/>
        </w:rPr>
        <w:t>Acceptance Criteria:</w:t>
      </w:r>
    </w:p>
    <w:p>
      <w:r>
        <w:t>Given a job requisition, When the scoring engine is triggered, Then it must apply logic specific to the Job Type, Country, and Region metadata provided.</w:t>
      </w:r>
    </w:p>
    <w:p>
      <w:r>
        <w:rPr>
          <w:b/>
        </w:rPr>
        <w:t>Tasks:</w:t>
      </w:r>
    </w:p>
    <w:p>
      <w:pPr>
        <w:pStyle w:val="ListBullet"/>
      </w:pPr>
      <w:r>
        <w:t>Define configuration schema for country-specific scoring rules</w:t>
      </w:r>
    </w:p>
    <w:p>
      <w:pPr>
        <w:pStyle w:val="ListBullet"/>
      </w:pPr>
      <w:r>
        <w:t>Update ML engine to ingest and apply metadata-based logic</w:t>
      </w:r>
    </w:p>
    <w:p>
      <w:pPr>
        <w:pStyle w:val="ListBullet"/>
      </w:pPr>
      <w:r>
        <w:t>Create administrative interface for managing scoring parameters.</w:t>
      </w:r>
    </w:p>
    <w:p>
      <w:r>
        <w:rPr>
          <w:b/>
        </w:rPr>
        <w:t xml:space="preserve">Feature Tags: </w:t>
      </w:r>
      <w:r>
        <w:t>F-0002</w:t>
      </w:r>
    </w:p>
    <w:p>
      <w:r>
        <w:rPr>
          <w:b/>
        </w:rPr>
        <w:t xml:space="preserve">System Tags: </w:t>
      </w:r>
      <w:r>
        <w:t>ML Engine, Data Repository</w:t>
      </w:r>
    </w:p>
    <w:p>
      <w:r>
        <w:rPr>
          <w:b/>
        </w:rPr>
        <w:t xml:space="preserve">Traceability: </w:t>
      </w:r>
      <w:r>
        <w:t>F-0002, SIG-006</w:t>
      </w:r>
    </w:p>
    <w:p/>
    <w:p>
      <w:pPr>
        <w:pStyle w:val="Heading2"/>
      </w:pPr>
      <w:r>
        <w:t>STORY-005 - Score Recalculation for New and Existing Requisitions</w:t>
      </w:r>
    </w:p>
    <w:p>
      <w:r>
        <w:rPr>
          <w:b/>
        </w:rPr>
        <w:t xml:space="preserve">User Story: </w:t>
      </w:r>
      <w:r>
        <w:t>As a Recruiter, I want to see an updated score immediately after I edit a job description so that I can verify my improvements.</w:t>
      </w:r>
    </w:p>
    <w:p>
      <w:r>
        <w:rPr>
          <w:b/>
        </w:rPr>
        <w:t xml:space="preserve">Description: </w:t>
      </w:r>
      <w:r>
        <w:t>Support immediate score updates for both brand new requisitions and existing ones that are undergoing modifications.</w:t>
      </w:r>
    </w:p>
    <w:p>
      <w:r>
        <w:rPr>
          <w:b/>
        </w:rPr>
        <w:t xml:space="preserve">Story Type: </w:t>
      </w:r>
      <w:r>
        <w:t>Feature Implementation</w:t>
      </w:r>
    </w:p>
    <w:p>
      <w:r>
        <w:rPr>
          <w:b/>
        </w:rPr>
        <w:t>Acceptance Criteria:</w:t>
      </w:r>
    </w:p>
    <w:p>
      <w:r>
        <w:t>Given an existing job requisition that is being edited, When the text is modified, Then the system must allow for a fresh score recalculation within 3 seconds.</w:t>
      </w:r>
    </w:p>
    <w:p>
      <w:r>
        <w:rPr>
          <w:b/>
        </w:rPr>
        <w:t>Tasks:</w:t>
      </w:r>
    </w:p>
    <w:p>
      <w:pPr>
        <w:pStyle w:val="ListBullet"/>
      </w:pPr>
      <w:r>
        <w:t>Implement recalculation trigger on text change</w:t>
      </w:r>
    </w:p>
    <w:p>
      <w:pPr>
        <w:pStyle w:val="ListBullet"/>
      </w:pPr>
      <w:r>
        <w:t>Ensure performance latency remains &lt; 3 seconds for existing reqs</w:t>
      </w:r>
    </w:p>
    <w:p>
      <w:pPr>
        <w:pStyle w:val="ListBullet"/>
      </w:pPr>
      <w:r>
        <w:t>Update Workday UI to reflect recalculated scores.</w:t>
      </w:r>
    </w:p>
    <w:p>
      <w:r>
        <w:rPr>
          <w:b/>
        </w:rPr>
        <w:t xml:space="preserve">Feature Tags: </w:t>
      </w:r>
      <w:r>
        <w:t>F-0004</w:t>
      </w:r>
    </w:p>
    <w:p>
      <w:r>
        <w:rPr>
          <w:b/>
        </w:rPr>
        <w:t xml:space="preserve">System Tags: </w:t>
      </w:r>
      <w:r>
        <w:t>AWS API Layer, AWS Compute Layer</w:t>
      </w:r>
    </w:p>
    <w:p>
      <w:r>
        <w:rPr>
          <w:b/>
        </w:rPr>
        <w:t xml:space="preserve">Traceability: </w:t>
      </w:r>
      <w:r>
        <w:t>F-0004, SIG-009</w:t>
      </w:r>
    </w:p>
    <w:p/>
    <w:p>
      <w:r>
        <w:br w:type="page"/>
      </w:r>
    </w:p>
    <w:p>
      <w:pPr>
        <w:pStyle w:val="Heading1"/>
      </w:pPr>
      <w:r>
        <w:t>EPIC-003 - Human-in-the-Loop Recommendation Management</w:t>
      </w:r>
    </w:p>
    <w:p>
      <w:r>
        <w:rPr>
          <w:b/>
        </w:rPr>
        <w:t xml:space="preserve">Description: </w:t>
      </w:r>
      <w:r>
        <w:t>Management of GenAI-driven recommendations, ensuring recruiters and managers maintain control over the final output through manual reviews and overrides.</w:t>
      </w:r>
    </w:p>
    <w:p>
      <w:r>
        <w:rPr>
          <w:b/>
        </w:rPr>
        <w:t xml:space="preserve">In Scope: </w:t>
      </w:r>
      <w:r>
        <w:t>Recommendation generation, recruiter acceptance/rejection workflows, and manager override capabilities.</w:t>
      </w:r>
    </w:p>
    <w:p>
      <w:r>
        <w:rPr>
          <w:b/>
        </w:rPr>
        <w:t xml:space="preserve">Out of Scope: </w:t>
      </w:r>
      <w:r>
        <w:t>Fully automated updates without human review.</w:t>
      </w:r>
    </w:p>
    <w:p/>
    <w:p>
      <w:pPr>
        <w:pStyle w:val="Heading2"/>
      </w:pPr>
      <w:r>
        <w:t>STORY-006 - Actionable Recommendation Generation and Review</w:t>
      </w:r>
    </w:p>
    <w:p>
      <w:r>
        <w:rPr>
          <w:b/>
        </w:rPr>
        <w:t xml:space="preserve">User Story: </w:t>
      </w:r>
      <w:r>
        <w:t>As a Recruiter, I want to receive specific suggestions to improve my job posting so that I can take immediate action to make it more inclusive.</w:t>
      </w:r>
    </w:p>
    <w:p>
      <w:r>
        <w:rPr>
          <w:b/>
        </w:rPr>
        <w:t xml:space="preserve">Description: </w:t>
      </w:r>
      <w:r>
        <w:t>Generate actionable recommendations based on the 22 features. Implement a human-in-the-loop requirement where recruiters must review suggestions.</w:t>
      </w:r>
    </w:p>
    <w:p>
      <w:r>
        <w:rPr>
          <w:b/>
        </w:rPr>
        <w:t xml:space="preserve">Story Type: </w:t>
      </w:r>
      <w:r>
        <w:t>Feature Implementation</w:t>
      </w:r>
    </w:p>
    <w:p>
      <w:r>
        <w:rPr>
          <w:b/>
        </w:rPr>
        <w:t>Acceptance Criteria:</w:t>
      </w:r>
    </w:p>
    <w:p>
      <w:r>
        <w:t>Given an inclusivity analysis result, When recommendations are generated, Then the recruiter must be able to manually accept or reject each suggestion within the Workday UI.</w:t>
      </w:r>
    </w:p>
    <w:p>
      <w:r>
        <w:rPr>
          <w:b/>
        </w:rPr>
        <w:t>Tasks:</w:t>
      </w:r>
    </w:p>
    <w:p>
      <w:pPr>
        <w:pStyle w:val="ListBullet"/>
      </w:pPr>
      <w:r>
        <w:t>Develop recommendation generation logic</w:t>
      </w:r>
    </w:p>
    <w:p>
      <w:pPr>
        <w:pStyle w:val="ListBullet"/>
      </w:pPr>
      <w:r>
        <w:t>Build UI for Accept/Reject workflow in Workday</w:t>
      </w:r>
    </w:p>
    <w:p>
      <w:pPr>
        <w:pStyle w:val="ListBullet"/>
      </w:pPr>
      <w:r>
        <w:t>Implement tracking for recommendation acceptance status.</w:t>
      </w:r>
    </w:p>
    <w:p>
      <w:r>
        <w:rPr>
          <w:b/>
        </w:rPr>
        <w:t xml:space="preserve">Feature Tags: </w:t>
      </w:r>
      <w:r>
        <w:t>F-0003</w:t>
      </w:r>
    </w:p>
    <w:p>
      <w:r>
        <w:rPr>
          <w:b/>
        </w:rPr>
        <w:t xml:space="preserve">System Tags: </w:t>
      </w:r>
      <w:r>
        <w:t>Workday, ML Engine</w:t>
      </w:r>
    </w:p>
    <w:p>
      <w:r>
        <w:rPr>
          <w:b/>
        </w:rPr>
        <w:t xml:space="preserve">Traceability: </w:t>
      </w:r>
      <w:r>
        <w:t>F-0003, F-0005</w:t>
      </w:r>
    </w:p>
    <w:p/>
    <w:p>
      <w:pPr>
        <w:pStyle w:val="Heading2"/>
      </w:pPr>
      <w:r>
        <w:t>STORY-007 - Manager Override and Custom Scoring</w:t>
      </w:r>
    </w:p>
    <w:p>
      <w:r>
        <w:rPr>
          <w:b/>
        </w:rPr>
        <w:t xml:space="preserve">User Story: </w:t>
      </w:r>
      <w:r>
        <w:t>As a Hiring Manager, I want to override automated suggestions so that I can apply local knowledge that the system might have missed.</w:t>
      </w:r>
    </w:p>
    <w:p>
      <w:r>
        <w:rPr>
          <w:b/>
        </w:rPr>
        <w:t xml:space="preserve">Description: </w:t>
      </w:r>
      <w:r>
        <w:t>Enable managers to provide custom scoring and override automated suggestions to account for local nuances not captured by the ML engine.</w:t>
      </w:r>
    </w:p>
    <w:p>
      <w:r>
        <w:rPr>
          <w:b/>
        </w:rPr>
        <w:t xml:space="preserve">Story Type: </w:t>
      </w:r>
      <w:r>
        <w:t>Enhancement</w:t>
      </w:r>
    </w:p>
    <w:p>
      <w:r>
        <w:rPr>
          <w:b/>
        </w:rPr>
        <w:t>Acceptance Criteria:</w:t>
      </w:r>
    </w:p>
    <w:p>
      <w:r>
        <w:t>Given a manager reviewing a requisition, When they disagree with an automated score or suggestion, Then they must be able to override the score and provide custom input based on local requirements.</w:t>
      </w:r>
    </w:p>
    <w:p>
      <w:r>
        <w:rPr>
          <w:b/>
        </w:rPr>
        <w:t>Tasks:</w:t>
      </w:r>
    </w:p>
    <w:p>
      <w:pPr>
        <w:pStyle w:val="ListBullet"/>
      </w:pPr>
      <w:r>
        <w:t>Implement override functionality in the Workday UI</w:t>
      </w:r>
    </w:p>
    <w:p>
      <w:pPr>
        <w:pStyle w:val="ListBullet"/>
      </w:pPr>
      <w:r>
        <w:t>Create data fields to store 'Manager Adjusted' scores</w:t>
      </w:r>
    </w:p>
    <w:p>
      <w:pPr>
        <w:pStyle w:val="ListBullet"/>
      </w:pPr>
      <w:r>
        <w:t>Log reasons for overrides for future model improvement.</w:t>
      </w:r>
    </w:p>
    <w:p>
      <w:r>
        <w:rPr>
          <w:b/>
        </w:rPr>
        <w:t xml:space="preserve">Feature Tags: </w:t>
      </w:r>
      <w:r>
        <w:t>F-0003</w:t>
      </w:r>
    </w:p>
    <w:p>
      <w:r>
        <w:rPr>
          <w:b/>
        </w:rPr>
        <w:t xml:space="preserve">System Tags: </w:t>
      </w:r>
      <w:r>
        <w:t>Workday, Data Repository</w:t>
      </w:r>
    </w:p>
    <w:p>
      <w:r>
        <w:rPr>
          <w:b/>
        </w:rPr>
        <w:t xml:space="preserve">Traceability: </w:t>
      </w:r>
      <w:r>
        <w:t>SIG-007</w:t>
      </w:r>
    </w:p>
    <w:p/>
    <w:p>
      <w:r>
        <w:br w:type="page"/>
      </w:r>
    </w:p>
    <w:p>
      <w:pPr>
        <w:pStyle w:val="Heading1"/>
      </w:pPr>
      <w:r>
        <w:t>EPIC-004 - Data Governance and Secure Infrastructure</w:t>
      </w:r>
    </w:p>
    <w:p>
      <w:r>
        <w:rPr>
          <w:b/>
        </w:rPr>
        <w:t xml:space="preserve">Description: </w:t>
      </w:r>
      <w:r>
        <w:t>Establishing a secure, scalable, and compliant backend infrastructure for data persistence and API access.</w:t>
      </w:r>
    </w:p>
    <w:p>
      <w:r>
        <w:rPr>
          <w:b/>
        </w:rPr>
        <w:t xml:space="preserve">In Scope: </w:t>
      </w:r>
      <w:r>
        <w:t>Data encryption, audit logging, historical trend storage, and secure RESTful API endpoints.</w:t>
      </w:r>
    </w:p>
    <w:p>
      <w:r>
        <w:rPr>
          <w:b/>
        </w:rPr>
        <w:t xml:space="preserve">Out of Scope: </w:t>
      </w:r>
      <w:r>
        <w:t>Storage of candidate PII.</w:t>
      </w:r>
    </w:p>
    <w:p/>
    <w:p>
      <w:pPr>
        <w:pStyle w:val="Heading2"/>
      </w:pPr>
      <w:r>
        <w:t>STORY-008 - Secure Inclusivity Data Repository</w:t>
      </w:r>
    </w:p>
    <w:p>
      <w:r>
        <w:rPr>
          <w:b/>
        </w:rPr>
        <w:t xml:space="preserve">User Story: </w:t>
      </w:r>
      <w:r>
        <w:t>As a Compliance Officer, I want to ensure that all inclusivity data is stored securely and without PII so that we meet data privacy standards.</w:t>
      </w:r>
    </w:p>
    <w:p>
      <w:r>
        <w:rPr>
          <w:b/>
        </w:rPr>
        <w:t xml:space="preserve">Description: </w:t>
      </w:r>
      <w:r>
        <w:t>Establish a persistent data store for scores, feature results, and historical trends for audit purposes. Ensure strict security and privacy compliance.</w:t>
      </w:r>
    </w:p>
    <w:p>
      <w:r>
        <w:rPr>
          <w:b/>
        </w:rPr>
        <w:t xml:space="preserve">Story Type: </w:t>
      </w:r>
      <w:r>
        <w:t>Feature Implementation</w:t>
      </w:r>
    </w:p>
    <w:p>
      <w:r>
        <w:rPr>
          <w:b/>
        </w:rPr>
        <w:t>Acceptance Criteria:</w:t>
      </w:r>
    </w:p>
    <w:p>
      <w:r>
        <w:t>Given the inclusivity data repository, When scores are stored, Then they must be encrypted at rest and in transit, and no candidate PII must be present.</w:t>
      </w:r>
    </w:p>
    <w:p>
      <w:r>
        <w:rPr>
          <w:b/>
        </w:rPr>
        <w:t>Tasks:</w:t>
      </w:r>
    </w:p>
    <w:p>
      <w:pPr>
        <w:pStyle w:val="ListBullet"/>
      </w:pPr>
      <w:r>
        <w:t>Configure encrypted database for historical scoring data</w:t>
      </w:r>
    </w:p>
    <w:p>
      <w:pPr>
        <w:pStyle w:val="ListBullet"/>
      </w:pPr>
      <w:r>
        <w:t>Implement PII filtering to ensure no candidate data is stored</w:t>
      </w:r>
    </w:p>
    <w:p>
      <w:pPr>
        <w:pStyle w:val="ListBullet"/>
      </w:pPr>
      <w:r>
        <w:t>Develop audit logging for score changes.</w:t>
      </w:r>
    </w:p>
    <w:p>
      <w:r>
        <w:rPr>
          <w:b/>
        </w:rPr>
        <w:t xml:space="preserve">Feature Tags: </w:t>
      </w:r>
      <w:r>
        <w:t>F-0005</w:t>
      </w:r>
    </w:p>
    <w:p>
      <w:r>
        <w:rPr>
          <w:b/>
        </w:rPr>
        <w:t xml:space="preserve">System Tags: </w:t>
      </w:r>
      <w:r>
        <w:t>Data Persistence Layer</w:t>
      </w:r>
    </w:p>
    <w:p>
      <w:r>
        <w:rPr>
          <w:b/>
        </w:rPr>
        <w:t xml:space="preserve">Traceability: </w:t>
      </w:r>
      <w:r>
        <w:t>F-0005</w:t>
      </w:r>
    </w:p>
    <w:p/>
    <w:p>
      <w:r>
        <w:br w:type="page"/>
      </w:r>
    </w:p>
    <w:p>
      <w:pPr>
        <w:pStyle w:val="Heading1"/>
      </w:pPr>
      <w:r>
        <w:t>EPIC-005 - Workday UI Optimization</w:t>
      </w:r>
    </w:p>
    <w:p>
      <w:r>
        <w:rPr>
          <w:b/>
        </w:rPr>
        <w:t xml:space="preserve">Description: </w:t>
      </w:r>
      <w:r>
        <w:t>Refinement of the Workday job requisition interface to improve user efficiency by removing unnecessary complexity.</w:t>
      </w:r>
    </w:p>
    <w:p>
      <w:r>
        <w:rPr>
          <w:b/>
        </w:rPr>
        <w:t xml:space="preserve">In Scope: </w:t>
      </w:r>
      <w:r>
        <w:t>Analysis of unused fields, automated data population, and UI cleanup within Workday.</w:t>
      </w:r>
    </w:p>
    <w:p>
      <w:r>
        <w:rPr>
          <w:b/>
        </w:rPr>
        <w:t xml:space="preserve">Out of Scope: </w:t>
      </w:r>
      <w:r>
        <w:t>Redesigning the entire Workday Recruiting module.</w:t>
      </w:r>
    </w:p>
    <w:p/>
    <w:p>
      <w:pPr>
        <w:pStyle w:val="Heading2"/>
      </w:pPr>
      <w:r>
        <w:t>STORY-010 - Workday Requisition Screen Field Analysis</w:t>
      </w:r>
    </w:p>
    <w:p>
      <w:r>
        <w:rPr>
          <w:b/>
        </w:rPr>
        <w:t xml:space="preserve">User Story: </w:t>
      </w:r>
      <w:r>
        <w:t>As a Recruiter, I want a cleaner requisition screen with fewer unused fields so that I can complete the creation process more efficiently.</w:t>
      </w:r>
    </w:p>
    <w:p>
      <w:r>
        <w:rPr>
          <w:b/>
        </w:rPr>
        <w:t xml:space="preserve">Description: </w:t>
      </w:r>
      <w:r>
        <w:t>Identify which fields in the current Workday requisition screen are unused or can be automated to streamline the user experience. This is a gap resolution story to define the undefined scope in SIG-004.</w:t>
      </w:r>
    </w:p>
    <w:p>
      <w:r>
        <w:rPr>
          <w:b/>
        </w:rPr>
        <w:t xml:space="preserve">Story Type: </w:t>
      </w:r>
      <w:r>
        <w:t>Gap Resolution</w:t>
      </w:r>
    </w:p>
    <w:p>
      <w:r>
        <w:rPr>
          <w:b/>
        </w:rPr>
        <w:t>Acceptance Criteria:</w:t>
      </w:r>
    </w:p>
    <w:p>
      <w:r>
        <w:t>Given the list of fields on the Workday job requisition screen, When the streamlining project begins, Then a finalized list of 'unused' fields and 'automated' fields must be documented and approved.</w:t>
      </w:r>
    </w:p>
    <w:p>
      <w:r>
        <w:rPr>
          <w:b/>
        </w:rPr>
        <w:t>Tasks:</w:t>
      </w:r>
    </w:p>
    <w:p>
      <w:pPr>
        <w:pStyle w:val="ListBullet"/>
      </w:pPr>
      <w:r>
        <w:t>Conduct audit of current Workday requisition fields</w:t>
      </w:r>
    </w:p>
    <w:p>
      <w:pPr>
        <w:pStyle w:val="ListBullet"/>
      </w:pPr>
      <w:r>
        <w:t>Identify fields for removal or automation with stakeholders</w:t>
      </w:r>
    </w:p>
    <w:p>
      <w:pPr>
        <w:pStyle w:val="ListBullet"/>
      </w:pPr>
      <w:r>
        <w:t>Document technical requirements for automated data population.</w:t>
      </w:r>
    </w:p>
    <w:p>
      <w:r>
        <w:rPr>
          <w:b/>
        </w:rPr>
        <w:t xml:space="preserve">Feature Tags: </w:t>
      </w:r>
      <w:r>
        <w:t>F-0006</w:t>
      </w:r>
    </w:p>
    <w:p>
      <w:r>
        <w:rPr>
          <w:b/>
        </w:rPr>
        <w:t xml:space="preserve">System Tags: </w:t>
      </w:r>
      <w:r>
        <w:t>Workday</w:t>
      </w:r>
    </w:p>
    <w:p>
      <w:r>
        <w:rPr>
          <w:b/>
        </w:rPr>
        <w:t xml:space="preserve">Traceability: </w:t>
      </w:r>
      <w:r>
        <w:t>SIG-003, SIG-004</w:t>
      </w:r>
    </w:p>
    <w:p/>
    <w:p>
      <w:r>
        <w:br w:type="page"/>
      </w:r>
    </w:p>
    <w:p>
      <w:pPr>
        <w:pStyle w:val="Heading1"/>
      </w:pPr>
      <w:r>
        <w:t>Reasoning Log (Audit Trail)</w:t>
      </w:r>
    </w:p>
    <w:p>
      <w:pPr>
        <w:pStyle w:val="Heading2"/>
      </w:pPr>
      <w:r>
        <w:t>Epic: EPIC-001</w:t>
      </w:r>
    </w:p>
    <w:p>
      <w:r>
        <w:t>Groups all items related to the recruiter's direct interaction within the Workday interface.</w:t>
      </w:r>
    </w:p>
    <w:p>
      <w:pPr>
        <w:pStyle w:val="Heading2"/>
      </w:pPr>
      <w:r>
        <w:t>Epic: EPIC-002</w:t>
      </w:r>
    </w:p>
    <w:p>
      <w:r>
        <w:t>Consolidates the core ML engine capabilities and the requirement to expand into global, multi-language support.</w:t>
      </w:r>
    </w:p>
    <w:p>
      <w:pPr>
        <w:pStyle w:val="Heading2"/>
      </w:pPr>
      <w:r>
        <w:t>Story: STORY-003</w:t>
      </w:r>
    </w:p>
    <w:p>
      <w:r>
        <w:t>Addresses the conflict between F-0002 (English only) and SIG-010/011 (Multi-language) by treating the requirement as an enhancement.</w:t>
      </w:r>
    </w:p>
    <w:p>
      <w:pPr>
        <w:pStyle w:val="Heading2"/>
      </w:pPr>
      <w:r>
        <w:t>Story: STORY-010</w:t>
      </w:r>
    </w:p>
    <w:p>
      <w:r>
        <w:t>Created as a Gap Resolution story because the specific fields to be removed are currently undefined in the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